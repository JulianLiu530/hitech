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客户调查问卷</w:t>
      </w:r>
    </w:p>
    <w:p>
      <w:r>
        <w:rPr>
          <w:b/>
          <w:sz w:val="22"/>
        </w:rPr>
        <w:t>HiTech Techno Limited — 现有客户访谈问卷</w:t>
      </w:r>
    </w:p>
    <w:p>
      <w:r>
        <w:rPr>
          <w:b w:val="0"/>
          <w:sz w:val="22"/>
        </w:rPr>
        <w:t>Circuit Minds Group 2 | 保密，仅供学术研究使用</w:t>
      </w:r>
    </w:p>
    <w:p/>
    <w:p>
      <w:r>
        <w:rPr>
          <w:b w:val="0"/>
          <w:sz w:val="22"/>
        </w:rPr>
        <w:t>访谈说明：本问卷用于了解贵公司的采购行为及数字渠道使用习惯，所有信息仅用于学术研究，不对外披露。预计完成时间：10-15分钟。</w:t>
      </w:r>
    </w:p>
    <w:p/>
    <w:p>
      <w:pPr>
        <w:pStyle w:val="Heading1"/>
      </w:pPr>
      <w:r>
        <w:t>第一部分：受访者背景</w:t>
      </w:r>
    </w:p>
    <w:p>
      <w:r>
        <w:rPr>
          <w:b w:val="0"/>
          <w:sz w:val="22"/>
        </w:rPr>
        <w:t>Q1. 您在公司的职位/角色是？（采购负责人 / 老板 / 销售 / 其他：___）</w:t>
      </w:r>
    </w:p>
    <w:p>
      <w:r>
        <w:rPr>
          <w:b w:val="0"/>
          <w:sz w:val="22"/>
        </w:rPr>
        <w:t>Q2. 贵公司主要销售渠道是？（香港本地零售 / 大陆转卖 / 两者兼有 / 其他：___）</w:t>
      </w:r>
    </w:p>
    <w:p>
      <w:r>
        <w:rPr>
          <w:b w:val="0"/>
          <w:sz w:val="22"/>
        </w:rPr>
        <w:t>Q3. 贵公司与HiTech合作多久了？（&lt;1年 / 1-3年 / 3年以上）</w:t>
      </w:r>
    </w:p>
    <w:p/>
    <w:p>
      <w:pPr>
        <w:pStyle w:val="Heading1"/>
      </w:pPr>
      <w:r>
        <w:t>第二部分：采购行为——如何找到供应商</w:t>
      </w:r>
    </w:p>
    <w:p>
      <w:r>
        <w:rPr>
          <w:b w:val="0"/>
          <w:sz w:val="22"/>
        </w:rPr>
        <w:t>Q4. 当您需要寻找新的IT零件供应商时，您第一步通常会怎么做？（请选择最主要的一项）</w:t>
        <w:br/>
        <w:t xml:space="preserve">   □ 在1688/慧聪网/中关村在线等平台搜索</w:t>
        <w:br/>
        <w:t xml:space="preserve">   □ 在Google/百度搜索</w:t>
        <w:br/>
        <w:t xml:space="preserve">   □ 向朋友/同行推荐</w:t>
        <w:br/>
        <w:t xml:space="preserve">   □ 参加行业展会</w:t>
        <w:br/>
        <w:t xml:space="preserve">   □ 社交媒体（微信/抖音/LinkedIn等）</w:t>
        <w:br/>
        <w:t xml:space="preserve">   □ 其他：___</w:t>
      </w:r>
    </w:p>
    <w:p>
      <w:r>
        <w:rPr>
          <w:b w:val="0"/>
          <w:sz w:val="22"/>
        </w:rPr>
        <w:t>Q5. 您认为在选择供应商时，以下哪些因素最重要？（请按重要程度排序，1=最重要）</w:t>
        <w:br/>
        <w:t xml:space="preserve">   ___ 价格竞争力</w:t>
        <w:br/>
        <w:t xml:space="preserve">   ___ 货源真实性/授权证明</w:t>
        <w:br/>
        <w:t xml:space="preserve">   ___ 响应速度</w:t>
        <w:br/>
        <w:t xml:space="preserve">   ___ 既往合作关系</w:t>
        <w:br/>
        <w:t xml:space="preserve">   ___ 线上评价/口碑</w:t>
        <w:br/>
        <w:t xml:space="preserve">   ___ 其他：___</w:t>
      </w:r>
    </w:p>
    <w:p>
      <w:r>
        <w:rPr>
          <w:b w:val="0"/>
          <w:sz w:val="22"/>
        </w:rPr>
        <w:t>Q6. 您是如何最初了解到HiTech的？</w:t>
        <w:br/>
        <w:t xml:space="preserve">   □ 朋友/同行推荐</w:t>
        <w:br/>
        <w:t xml:space="preserve">   □ 网络搜索</w:t>
        <w:br/>
        <w:t xml:space="preserve">   □ 行业平台</w:t>
        <w:br/>
        <w:t xml:space="preserve">   □ 展会</w:t>
        <w:br/>
        <w:t xml:space="preserve">   □ 其他：___</w:t>
      </w:r>
    </w:p>
    <w:p/>
    <w:p>
      <w:pPr>
        <w:pStyle w:val="Heading1"/>
      </w:pPr>
      <w:r>
        <w:t>第三部分：大陆下游买家的行为（核心问题）</w:t>
      </w:r>
    </w:p>
    <w:p>
      <w:r>
        <w:rPr>
          <w:b w:val="0"/>
          <w:sz w:val="22"/>
        </w:rPr>
        <w:t>Q7. 您的大陆下游客户通常如何找到您（作为供应商）？（可多选）</w:t>
        <w:br/>
        <w:t xml:space="preserve">   □ 微信群/朋友推荐</w:t>
        <w:br/>
        <w:t xml:space="preserve">   □ 1688/慧聪网等平台</w:t>
        <w:br/>
        <w:t xml:space="preserve">   □ 百度搜索</w:t>
        <w:br/>
        <w:t xml:space="preserve">   □ 展会认识</w:t>
        <w:br/>
        <w:t xml:space="preserve">   □ 他们主动联系我</w:t>
        <w:br/>
        <w:t xml:space="preserve">   □ 其他：___</w:t>
      </w:r>
    </w:p>
    <w:p>
      <w:r>
        <w:rPr>
          <w:b w:val="0"/>
          <w:sz w:val="22"/>
        </w:rPr>
        <w:t>Q8. 您的大陆客户在决定与您合作前，通常会核查哪些信息？</w:t>
        <w:br/>
        <w:t xml:space="preserve">   □ 是否有品牌授权证书</w:t>
        <w:br/>
        <w:t xml:space="preserve">   □ 网上是否有关于您的评价/信息</w:t>
        <w:br/>
        <w:t xml:space="preserve">   □ 是否有其他客户可以推荐</w:t>
        <w:br/>
        <w:t xml:space="preserve">   □ 您的公司注册信息</w:t>
        <w:br/>
        <w:t xml:space="preserve">   □ 其他：___</w:t>
      </w:r>
    </w:p>
    <w:p>
      <w:r>
        <w:rPr>
          <w:b w:val="0"/>
          <w:sz w:val="22"/>
        </w:rPr>
        <w:t>Q9. 您认为大陆采购商使用哪个平台/渠道寻找香港供应商最多？（请排序）</w:t>
        <w:br/>
        <w:t xml:space="preserve">   ___ 1688</w:t>
        <w:br/>
        <w:t xml:space="preserve">   ___ 慧聪网</w:t>
        <w:br/>
        <w:t xml:space="preserve">   ___ 百度搜索</w:t>
        <w:br/>
        <w:t xml:space="preserve">   ___ 微信群推荐</w:t>
        <w:br/>
        <w:t xml:space="preserve">   ___ 抖音/小红书</w:t>
        <w:br/>
        <w:t xml:space="preserve">   ___ 其他：___</w:t>
      </w:r>
    </w:p>
    <w:p>
      <w:r>
        <w:rPr>
          <w:b w:val="0"/>
          <w:sz w:val="22"/>
        </w:rPr>
        <w:t>Q10. 您有没有遇到过因为找不到供应商的线上信息，大陆客户对您产生信任疑虑的情况？</w:t>
        <w:br/>
        <w:t xml:space="preserve">   □ 有，请描述：___</w:t>
        <w:br/>
        <w:t xml:space="preserve">   □ 没有</w:t>
      </w:r>
    </w:p>
    <w:p/>
    <w:p>
      <w:pPr>
        <w:pStyle w:val="Heading1"/>
      </w:pPr>
      <w:r>
        <w:t>第四部分：数字化工具使用</w:t>
      </w:r>
    </w:p>
    <w:p>
      <w:r>
        <w:rPr>
          <w:b w:val="0"/>
          <w:sz w:val="22"/>
        </w:rPr>
        <w:t>Q11. 您目前使用哪些工具管理与供应商的沟通？（可多选）</w:t>
        <w:br/>
        <w:t xml:space="preserve">   □ 微信</w:t>
        <w:br/>
        <w:t xml:space="preserve">   □ 邮件</w:t>
        <w:br/>
        <w:t xml:space="preserve">   □ WhatsApp</w:t>
        <w:br/>
        <w:t xml:space="preserve">   □ 电话</w:t>
        <w:br/>
        <w:t xml:space="preserve">   □ 平台内聊天工具</w:t>
        <w:br/>
        <w:t xml:space="preserve">   □ 其他：___</w:t>
      </w:r>
    </w:p>
    <w:p>
      <w:r>
        <w:rPr>
          <w:b w:val="0"/>
          <w:sz w:val="22"/>
        </w:rPr>
        <w:t>Q12. 您希望HiTech提供哪些改进服务？（可多选）</w:t>
        <w:br/>
        <w:t xml:space="preserve">   □ 实时库存查询</w:t>
        <w:br/>
        <w:t xml:space="preserve">   □ 在线报价（不用等PDF）</w:t>
        <w:br/>
        <w:t xml:space="preserve">   □ 在主流B2B平台（如1688）上架产品</w:t>
        <w:br/>
        <w:t xml:space="preserve">   □ 更快的询盘响应（目标4小时内）</w:t>
        <w:br/>
        <w:t xml:space="preserve">   □ 中文产品资料</w:t>
        <w:br/>
        <w:t xml:space="preserve">   □ 其他：___</w:t>
      </w:r>
    </w:p>
    <w:p>
      <w:r>
        <w:rPr>
          <w:b w:val="0"/>
          <w:sz w:val="22"/>
        </w:rPr>
        <w:t>Q13. 如果HiTech开通微信公众号，定期发布GPU/SSD行情分析和产品知识，您是否会关注？</w:t>
        <w:br/>
        <w:t xml:space="preserve">   □ 会，感兴趣</w:t>
        <w:br/>
        <w:t xml:space="preserve">   □ 不一定，要看内容</w:t>
        <w:br/>
        <w:t xml:space="preserve">   □ 不会，我有其他信息来源</w:t>
      </w:r>
    </w:p>
    <w:p/>
    <w:p>
      <w:pPr>
        <w:pStyle w:val="Heading1"/>
      </w:pPr>
      <w:r>
        <w:t>第五部分：开放性问题</w:t>
      </w:r>
    </w:p>
    <w:p>
      <w:r>
        <w:rPr>
          <w:b w:val="0"/>
          <w:sz w:val="22"/>
        </w:rPr>
        <w:t>Q14. 您认为HiTech目前最需要改进的地方是什么？</w:t>
      </w:r>
    </w:p>
    <w:p>
      <w:r>
        <w:rPr>
          <w:b w:val="0"/>
          <w:sz w:val="22"/>
        </w:rPr>
        <w:t xml:space="preserve">   _______________________________________________</w:t>
      </w:r>
    </w:p>
    <w:p/>
    <w:p>
      <w:r>
        <w:rPr>
          <w:b w:val="0"/>
          <w:sz w:val="22"/>
        </w:rPr>
        <w:t>Q15. 如果HiTech想要在大陆市场获得更多客户，您有什么建议？</w:t>
      </w:r>
    </w:p>
    <w:p>
      <w:r>
        <w:rPr>
          <w:b w:val="0"/>
          <w:sz w:val="22"/>
        </w:rPr>
        <w:t xml:space="preserve">   _______________________________________________</w:t>
      </w:r>
    </w:p>
    <w:p/>
    <w:p>
      <w:r>
        <w:rPr>
          <w:b w:val="0"/>
          <w:sz w:val="22"/>
        </w:rPr>
        <w:t>Q16. 还有其他想法或建议吗？</w:t>
      </w:r>
    </w:p>
    <w:p>
      <w:r>
        <w:rPr>
          <w:b w:val="0"/>
          <w:sz w:val="22"/>
        </w:rPr>
        <w:t xml:space="preserve">   _______________________________________________</w:t>
      </w:r>
    </w:p>
    <w:p/>
    <w:p>
      <w:r>
        <w:rPr>
          <w:b/>
          <w:sz w:val="22"/>
        </w:rPr>
        <w:t>感谢您的参与！您的反馈对我们的研究非常宝贵。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